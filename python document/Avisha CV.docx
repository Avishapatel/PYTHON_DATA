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75D89F76" w14:paraId="36E1DBE2" wp14:textId="68394769">
      <w:pPr>
        <w:pStyle w:val="Title"/>
        <w:keepNext w:val="0"/>
        <w:keepLines w:val="0"/>
        <w:spacing w:before="0" w:beforeAutospacing="off" w:after="0" w:afterAutospacing="off" w:line="240" w:lineRule="auto"/>
        <w:ind w:left="-900" w:right="-900"/>
        <w:rPr>
          <w:sz w:val="80"/>
          <w:szCs w:val="80"/>
        </w:rPr>
      </w:pPr>
      <w:r w:rsidRPr="75D89F76" w:rsidR="2FEAA511">
        <w:rPr>
          <w:sz w:val="80"/>
          <w:szCs w:val="80"/>
        </w:rPr>
        <w:t>PATEL AVISHA H.</w:t>
      </w:r>
    </w:p>
    <w:p xmlns:wp14="http://schemas.microsoft.com/office/word/2010/wordml" w:rsidP="75D89F76" w14:paraId="5C9A6990" wp14:textId="44AF0428">
      <w:pPr>
        <w:pStyle w:val="Normal"/>
        <w:keepNext w:val="0"/>
        <w:keepLines w:val="0"/>
        <w:spacing w:before="0" w:beforeAutospacing="off" w:after="0" w:afterAutospacing="off" w:line="240" w:lineRule="auto"/>
        <w:ind w:left="-900" w:right="-900"/>
        <w:rPr>
          <w:lang w:val="fr-FR"/>
        </w:rPr>
      </w:pPr>
    </w:p>
    <w:p xmlns:wp14="http://schemas.microsoft.com/office/word/2010/wordml" w:rsidP="75D89F76" w14:paraId="7BDCDA70" wp14:textId="54CAEF9A">
      <w:pPr>
        <w:pStyle w:val="Normal"/>
        <w:keepNext w:val="0"/>
        <w:keepLines w:val="0"/>
        <w:spacing w:before="0" w:beforeAutospacing="off" w:after="0" w:afterAutospacing="off" w:line="240" w:lineRule="auto"/>
        <w:ind w:left="-900" w:right="-900"/>
        <w:rPr>
          <w:sz w:val="24"/>
          <w:szCs w:val="24"/>
          <w:lang w:val="fr-FR"/>
        </w:rPr>
      </w:pPr>
      <w:r w:rsidRPr="75D89F76" w:rsidR="75D89F76">
        <w:rPr>
          <w:sz w:val="24"/>
          <w:szCs w:val="24"/>
          <w:lang w:val="fr-FR"/>
        </w:rPr>
        <w:t xml:space="preserve">📞 </w:t>
      </w:r>
      <w:r w:rsidRPr="75D89F76" w:rsidR="75D89F76">
        <w:rPr>
          <w:sz w:val="24"/>
          <w:szCs w:val="24"/>
          <w:lang w:val="fr-FR"/>
        </w:rPr>
        <w:t>Mobile:</w:t>
      </w:r>
      <w:r w:rsidRPr="75D89F76" w:rsidR="75D89F76">
        <w:rPr>
          <w:sz w:val="24"/>
          <w:szCs w:val="24"/>
          <w:lang w:val="fr-FR"/>
        </w:rPr>
        <w:t xml:space="preserve"> [</w:t>
      </w:r>
      <w:r w:rsidRPr="75D89F76" w:rsidR="059D3972">
        <w:rPr>
          <w:sz w:val="24"/>
          <w:szCs w:val="24"/>
          <w:lang w:val="fr-FR"/>
        </w:rPr>
        <w:t>6351241596</w:t>
      </w:r>
      <w:r w:rsidRPr="75D89F76" w:rsidR="75D89F76">
        <w:rPr>
          <w:sz w:val="24"/>
          <w:szCs w:val="24"/>
          <w:lang w:val="fr-FR"/>
        </w:rPr>
        <w:t xml:space="preserve">] | ✉️ </w:t>
      </w:r>
      <w:r w:rsidRPr="75D89F76" w:rsidR="75D89F76">
        <w:rPr>
          <w:sz w:val="24"/>
          <w:szCs w:val="24"/>
          <w:lang w:val="fr-FR"/>
        </w:rPr>
        <w:t>Email:</w:t>
      </w:r>
      <w:r w:rsidRPr="75D89F76" w:rsidR="75D89F76">
        <w:rPr>
          <w:sz w:val="24"/>
          <w:szCs w:val="24"/>
          <w:lang w:val="fr-FR"/>
        </w:rPr>
        <w:t xml:space="preserve"> </w:t>
      </w:r>
      <w:r w:rsidRPr="75D89F76" w:rsidR="77781924">
        <w:rPr>
          <w:sz w:val="24"/>
          <w:szCs w:val="24"/>
          <w:lang w:val="fr-FR"/>
        </w:rPr>
        <w:t>[avisha14898@gmail.com</w:t>
      </w:r>
      <w:r w:rsidRPr="75D89F76" w:rsidR="75D89F76">
        <w:rPr>
          <w:sz w:val="24"/>
          <w:szCs w:val="24"/>
          <w:lang w:val="fr-FR"/>
        </w:rPr>
        <w:t>] |</w:t>
      </w:r>
      <w:r w:rsidRPr="75D89F76" w:rsidR="7C0AAA9B">
        <w:rPr>
          <w:sz w:val="24"/>
          <w:szCs w:val="24"/>
          <w:lang w:val="fr-FR"/>
        </w:rPr>
        <w:t xml:space="preserve"> </w:t>
      </w:r>
      <w:r w:rsidR="7C0AAA9B">
        <w:drawing>
          <wp:inline xmlns:wp14="http://schemas.microsoft.com/office/word/2010/wordprocessingDrawing" wp14:editId="06C1A98D" wp14:anchorId="6809C18C">
            <wp:extent cx="143470" cy="152400"/>
            <wp:effectExtent l="0" t="0" r="0" b="0"/>
            <wp:docPr id="718854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854405" name=""/>
                    <pic:cNvPicPr/>
                  </pic:nvPicPr>
                  <pic:blipFill>
                    <a:blip xmlns:r="http://schemas.openxmlformats.org/officeDocument/2006/relationships" r:embed="rId2026560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47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D89F76" w:rsidR="7C0AAA9B">
        <w:rPr>
          <w:sz w:val="24"/>
          <w:szCs w:val="24"/>
          <w:lang w:val="fr-FR"/>
        </w:rPr>
        <w:t xml:space="preserve"> City light </w:t>
      </w:r>
      <w:r w:rsidRPr="75D89F76" w:rsidR="7C0AAA9B">
        <w:rPr>
          <w:sz w:val="24"/>
          <w:szCs w:val="24"/>
          <w:lang w:val="fr-FR"/>
        </w:rPr>
        <w:t>area ,</w:t>
      </w:r>
      <w:r w:rsidRPr="75D89F76" w:rsidR="7C0AAA9B">
        <w:rPr>
          <w:sz w:val="24"/>
          <w:szCs w:val="24"/>
          <w:lang w:val="fr-FR"/>
        </w:rPr>
        <w:t xml:space="preserve"> Surat</w:t>
      </w:r>
    </w:p>
    <w:p w:rsidR="75D89F76" w:rsidP="75D89F76" w:rsidRDefault="75D89F76" w14:paraId="0037FE44" w14:textId="40859DFA">
      <w:pPr>
        <w:pStyle w:val="Normal"/>
        <w:keepNext w:val="0"/>
        <w:keepLines w:val="0"/>
        <w:spacing w:before="0" w:beforeAutospacing="off" w:after="0" w:afterAutospacing="off" w:line="240" w:lineRule="auto"/>
        <w:ind w:left="-900" w:right="-900"/>
        <w:rPr>
          <w:sz w:val="24"/>
          <w:szCs w:val="24"/>
          <w:lang w:val="fr-FR"/>
        </w:rPr>
      </w:pPr>
    </w:p>
    <w:p w:rsidR="75D89F76" w:rsidP="75D89F76" w:rsidRDefault="75D89F76" w14:paraId="6FEA06D4" w14:textId="1A5D192F">
      <w:pPr>
        <w:pStyle w:val="Normal"/>
        <w:keepNext w:val="0"/>
        <w:keepLines w:val="0"/>
        <w:spacing w:before="0" w:beforeAutospacing="off" w:after="0" w:afterAutospacing="off" w:line="240" w:lineRule="auto"/>
        <w:ind w:left="-900" w:right="-900"/>
        <w:rPr>
          <w:lang w:val="fr-FR"/>
        </w:rPr>
      </w:pPr>
    </w:p>
    <w:p w:rsidR="75D89F76" w:rsidP="75D89F76" w:rsidRDefault="75D89F76" w14:paraId="4AA574F9" w14:textId="66E79B43">
      <w:pPr>
        <w:pStyle w:val="Normal"/>
        <w:keepNext w:val="0"/>
        <w:keepLines w:val="0"/>
        <w:spacing w:before="0" w:beforeAutospacing="off" w:after="0" w:afterAutospacing="off" w:line="240" w:lineRule="auto"/>
        <w:ind w:left="-900" w:right="-900"/>
        <w:rPr>
          <w:lang w:val="fr-FR"/>
        </w:rPr>
      </w:pPr>
    </w:p>
    <w:p xmlns:wp14="http://schemas.microsoft.com/office/word/2010/wordml" w:rsidP="75D89F76" w14:paraId="51E7063C" wp14:textId="77777777" wp14:noSpellErr="1">
      <w:pPr>
        <w:pStyle w:val="Heading1"/>
        <w:keepNext w:val="0"/>
        <w:keepLines w:val="0"/>
        <w:shd w:val="clear" w:color="auto" w:fill="D9D9D9" w:themeFill="background1" w:themeFillShade="D9"/>
        <w:spacing w:before="20" w:beforeAutospacing="off" w:after="20" w:afterAutospacing="off" w:line="360" w:lineRule="auto"/>
        <w:ind w:left="-900" w:right="0"/>
        <w:rPr>
          <w:rFonts w:ascii="Cambria" w:hAnsi="Cambria" w:eastAsia="Cambria" w:cs="Cambria" w:asciiTheme="minorAscii" w:hAnsiTheme="minorAscii" w:eastAsiaTheme="minorAscii" w:cstheme="minorAscii"/>
          <w:sz w:val="32"/>
          <w:szCs w:val="32"/>
        </w:rPr>
      </w:pP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32"/>
          <w:szCs w:val="32"/>
        </w:rPr>
        <w:t>Career Objective</w:t>
      </w:r>
    </w:p>
    <w:p w:rsidR="75D89F76" w:rsidP="75D89F76" w:rsidRDefault="75D89F76" w14:paraId="582DEB97" w14:textId="307C8BE5">
      <w:pPr>
        <w:pStyle w:val="Normal"/>
        <w:keepNext w:val="0"/>
        <w:keepLines w:val="0"/>
        <w:spacing w:after="0" w:afterAutospacing="off"/>
      </w:pPr>
    </w:p>
    <w:p w:rsidR="25C6AAD9" w:rsidP="75D89F76" w:rsidRDefault="25C6AAD9" w14:paraId="57D0516F" w14:textId="0471CE5A">
      <w:pPr>
        <w:pStyle w:val="Normal"/>
        <w:keepNext w:val="0"/>
        <w:keepLines w:val="0"/>
        <w:spacing w:before="20" w:beforeAutospacing="off" w:after="0" w:afterAutospacing="off" w:line="360" w:lineRule="auto"/>
        <w:ind w:left="-900" w:right="-180"/>
        <w:rPr>
          <w:rFonts w:ascii="Cambria" w:hAnsi="Cambria" w:eastAsia="Cambria" w:cs="Cambria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D89F76" w:rsidR="25C6AAD9">
        <w:rPr>
          <w:rFonts w:ascii="Cambria" w:hAnsi="Cambria" w:eastAsia="Cambria" w:cs="Cambria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To pursue a challenging career and be a part of a progressive</w:t>
      </w:r>
      <w:r w:rsidRPr="75D89F76" w:rsidR="25C6AAD9">
        <w:rPr>
          <w:rFonts w:ascii="Cambria" w:hAnsi="Cambria" w:eastAsia="Cambria" w:cs="Cambria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hyperlink r:id="R4b226339b1bd4bb2">
        <w:r w:rsidRPr="75D89F76" w:rsidR="25C6AAD9">
          <w:rPr>
            <w:rStyle w:val="Hyperlink"/>
            <w:rFonts w:ascii="Cambria" w:hAnsi="Cambria" w:eastAsia="Cambria" w:cs="Cambria" w:asciiTheme="minorAscii" w:hAnsiTheme="minorAscii" w:eastAsiaTheme="minorAscii" w:cstheme="minorAscii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t>organization that provides</w:t>
        </w:r>
        <w:r w:rsidRPr="75D89F76" w:rsidR="25C6AAD9">
          <w:rPr>
            <w:rStyle w:val="Hyperlink"/>
            <w:rFonts w:ascii="Cambria" w:hAnsi="Cambria" w:eastAsia="Cambria" w:cs="Cambria" w:asciiTheme="minorAscii" w:hAnsiTheme="minorAscii" w:eastAsiaTheme="minorAscii" w:cstheme="minorAscii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t xml:space="preserve"> </w:t>
        </w:r>
        <w:r w:rsidRPr="75D89F76" w:rsidR="25C6AAD9">
          <w:rPr>
            <w:rStyle w:val="Hyperlink"/>
            <w:rFonts w:ascii="Cambria" w:hAnsi="Cambria" w:eastAsia="Cambria" w:cs="Cambria" w:asciiTheme="minorAscii" w:hAnsiTheme="minorAscii" w:eastAsiaTheme="minorAscii" w:cstheme="minorAscii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t>s</w:t>
        </w:r>
      </w:hyperlink>
      <w:r w:rsidRPr="75D89F76" w:rsidR="25C6AAD9">
        <w:rPr>
          <w:rFonts w:ascii="Cambria" w:hAnsi="Cambria" w:eastAsia="Cambria" w:cs="Cambria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cope to enhance </w:t>
      </w:r>
      <w:r w:rsidRPr="75D89F76" w:rsidR="25C6AAD9">
        <w:rPr>
          <w:rFonts w:ascii="Cambria" w:hAnsi="Cambria" w:eastAsia="Cambria" w:cs="Cambria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knowledge and </w:t>
      </w:r>
      <w:r w:rsidRPr="75D89F76" w:rsidR="25C6AAD9">
        <w:rPr>
          <w:rFonts w:ascii="Cambria" w:hAnsi="Cambria" w:eastAsia="Cambria" w:cs="Cambria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utilize</w:t>
      </w:r>
      <w:r w:rsidRPr="75D89F76" w:rsidR="25C6AAD9">
        <w:rPr>
          <w:rFonts w:ascii="Cambria" w:hAnsi="Cambria" w:eastAsia="Cambria" w:cs="Cambria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my skills for the growth of the organization.</w:t>
      </w:r>
    </w:p>
    <w:p w:rsidR="75D89F76" w:rsidP="75D89F76" w:rsidRDefault="75D89F76" w14:paraId="4D67F834" w14:textId="592968FA">
      <w:pPr>
        <w:pStyle w:val="Normal"/>
        <w:keepNext w:val="0"/>
        <w:keepLines w:val="0"/>
        <w:spacing w:before="20" w:beforeAutospacing="off" w:after="20" w:afterAutospacing="off" w:line="360" w:lineRule="auto"/>
        <w:ind w:left="-900" w:right="-900"/>
        <w:rPr>
          <w:rFonts w:ascii="Cambria" w:hAnsi="Cambria" w:eastAsia="Cambria" w:cs="Cambria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5D89F76" w14:paraId="0C5C0F5F" wp14:textId="528A5909">
      <w:pPr>
        <w:pStyle w:val="Heading1"/>
        <w:keepNext w:val="0"/>
        <w:keepLines w:val="0"/>
        <w:shd w:val="clear" w:color="auto" w:fill="D9D9D9" w:themeFill="background1" w:themeFillShade="D9"/>
        <w:spacing w:before="20" w:beforeAutospacing="off" w:after="20" w:afterAutospacing="off" w:line="360" w:lineRule="auto"/>
        <w:ind w:left="-900" w:right="0"/>
        <w:rPr>
          <w:rFonts w:ascii="Cambria" w:hAnsi="Cambria" w:eastAsia="Cambria" w:cs="Cambria" w:asciiTheme="minorAscii" w:hAnsiTheme="minorAscii" w:eastAsiaTheme="minorAscii" w:cstheme="minorAscii"/>
          <w:sz w:val="32"/>
          <w:szCs w:val="32"/>
        </w:rPr>
      </w:pP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32"/>
          <w:szCs w:val="32"/>
        </w:rPr>
        <w:t>Education</w:t>
      </w:r>
    </w:p>
    <w:p xmlns:wp14="http://schemas.microsoft.com/office/word/2010/wordml" w:rsidP="75D89F76" w14:paraId="4F806415" wp14:textId="3636E8A9">
      <w:pPr>
        <w:pStyle w:val="Normal"/>
        <w:keepNext w:val="0"/>
        <w:keepLines w:val="0"/>
        <w:spacing w:after="0" w:afterAutospacing="off"/>
      </w:pPr>
    </w:p>
    <w:p xmlns:wp14="http://schemas.microsoft.com/office/word/2010/wordml" w:rsidP="75D89F76" w14:paraId="77D6C044" wp14:textId="78ED84C7">
      <w:pPr>
        <w:pStyle w:val="ListParagraph"/>
        <w:keepNext w:val="0"/>
        <w:keepLines w:val="0"/>
        <w:numPr>
          <w:ilvl w:val="0"/>
          <w:numId w:val="12"/>
        </w:numPr>
        <w:suppressLineNumbers w:val="0"/>
        <w:bidi w:val="0"/>
        <w:spacing w:before="20" w:beforeAutospacing="off" w:after="0" w:afterAutospacing="off" w:line="360" w:lineRule="auto"/>
        <w:ind w:left="-360" w:right="-900"/>
        <w:jc w:val="left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5D89F76" w:rsidR="583B22D9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B.E Computer Engineering</w:t>
      </w:r>
      <w:r>
        <w:br/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[</w:t>
      </w:r>
      <w:r w:rsidRPr="75D89F76" w:rsidR="09A7AF2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Mahatma Gandhi Institute of Technical Education &amp; Research </w:t>
      </w:r>
      <w:r w:rsidRPr="75D89F76" w:rsidR="09A7AF2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Center ,</w:t>
      </w:r>
      <w:r w:rsidRPr="75D89F76" w:rsidR="09A7AF2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Navsari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], [</w:t>
      </w:r>
      <w:r w:rsidRPr="75D89F76" w:rsidR="7BDB01E3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GTU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] — [</w:t>
      </w:r>
      <w:r w:rsidRPr="75D89F76" w:rsidR="576C6EAB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2019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]</w:t>
      </w:r>
      <w:r>
        <w:br/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CGPA: [</w:t>
      </w:r>
      <w:r w:rsidRPr="75D89F76" w:rsidR="0173963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8.82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]</w:t>
      </w:r>
    </w:p>
    <w:p w:rsidR="75D89F76" w:rsidP="75D89F76" w:rsidRDefault="75D89F76" w14:paraId="598A2B35" w14:textId="4989B497">
      <w:pPr>
        <w:pStyle w:val="ListParagraph"/>
        <w:keepNext w:val="0"/>
        <w:keepLines w:val="0"/>
        <w:suppressLineNumbers w:val="0"/>
        <w:bidi w:val="0"/>
        <w:spacing w:before="20" w:beforeAutospacing="off" w:after="20" w:afterAutospacing="off" w:line="360" w:lineRule="auto"/>
        <w:ind w:left="-360" w:right="-900"/>
        <w:jc w:val="left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75D89F76" w14:paraId="6554A022" wp14:textId="4B32F569">
      <w:pPr>
        <w:pStyle w:val="ListParagraph"/>
        <w:keepNext w:val="0"/>
        <w:keepLines w:val="0"/>
        <w:numPr>
          <w:ilvl w:val="0"/>
          <w:numId w:val="12"/>
        </w:numPr>
        <w:spacing w:before="20" w:beforeAutospacing="off" w:after="20" w:afterAutospacing="off" w:line="360" w:lineRule="auto"/>
        <w:ind w:left="-360" w:right="-90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Higher Secondary (XII)</w:t>
      </w:r>
      <w:r>
        <w:br/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[S</w:t>
      </w:r>
      <w:r w:rsidRPr="75D89F76" w:rsidR="03CAA85B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eth Hiralal </w:t>
      </w:r>
      <w:r w:rsidRPr="75D89F76" w:rsidR="03CAA85B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Chhotalal</w:t>
      </w:r>
      <w:r w:rsidRPr="75D89F76" w:rsidR="03CAA85B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Parekh Navsari High School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], [</w:t>
      </w:r>
      <w:r w:rsidRPr="75D89F76" w:rsidR="0C54B3D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GSHSEB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] — [</w:t>
      </w:r>
      <w:r w:rsidRPr="75D89F76" w:rsidR="13E3F36B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2015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]</w:t>
      </w:r>
    </w:p>
    <w:p w:rsidR="32695B68" w:rsidP="75D89F76" w:rsidRDefault="32695B68" w14:paraId="57C564D7" w14:textId="198E0CA5">
      <w:pPr>
        <w:pStyle w:val="ListParagraph"/>
        <w:keepNext w:val="0"/>
        <w:keepLines w:val="0"/>
        <w:spacing w:before="20" w:beforeAutospacing="off" w:after="20" w:afterAutospacing="off" w:line="360" w:lineRule="auto"/>
        <w:ind w:left="-360" w:right="-90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5D89F76" w:rsidR="32695B68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Percentage :</w:t>
      </w:r>
      <w:r w:rsidRPr="75D89F76" w:rsidR="32695B68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32695B6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68%</w:t>
      </w:r>
    </w:p>
    <w:p w:rsidR="75D89F76" w:rsidP="75D89F76" w:rsidRDefault="75D89F76" w14:paraId="4D84DD32" w14:textId="6390436E">
      <w:pPr>
        <w:pStyle w:val="ListParagraph"/>
        <w:keepNext w:val="0"/>
        <w:keepLines w:val="0"/>
        <w:spacing w:before="20" w:beforeAutospacing="off" w:after="20" w:afterAutospacing="off" w:line="360" w:lineRule="auto"/>
        <w:ind w:left="-360" w:right="-900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</w:pPr>
    </w:p>
    <w:p xmlns:wp14="http://schemas.microsoft.com/office/word/2010/wordml" w:rsidP="75D89F76" w14:paraId="55D8F322" wp14:textId="087311AE">
      <w:pPr>
        <w:pStyle w:val="ListParagraph"/>
        <w:keepNext w:val="0"/>
        <w:keepLines w:val="0"/>
        <w:numPr>
          <w:ilvl w:val="0"/>
          <w:numId w:val="12"/>
        </w:numPr>
        <w:spacing w:before="20" w:beforeAutospacing="off" w:after="20" w:afterAutospacing="off" w:line="360" w:lineRule="auto"/>
        <w:ind w:left="-360" w:right="-90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Secondary (X)</w:t>
      </w:r>
      <w:r>
        <w:br/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[</w:t>
      </w:r>
      <w:r w:rsidRPr="75D89F76" w:rsidR="403752B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Bhattai</w:t>
      </w:r>
      <w:r w:rsidRPr="75D89F76" w:rsidR="403752B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403752B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Vibhag</w:t>
      </w:r>
      <w:r w:rsidRPr="75D89F76" w:rsidR="403752B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Madhyamik Shala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], [</w:t>
      </w:r>
      <w:r w:rsidRPr="75D89F76" w:rsidR="75AFD61B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GSEB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] — [</w:t>
      </w:r>
      <w:r w:rsidRPr="75D89F76" w:rsidR="44686685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2013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]</w:t>
      </w:r>
    </w:p>
    <w:p w:rsidR="07DB56C2" w:rsidP="75D89F76" w:rsidRDefault="07DB56C2" w14:paraId="5C4AE451" w14:textId="54E638D3">
      <w:pPr>
        <w:pStyle w:val="ListParagraph"/>
        <w:keepNext w:val="0"/>
        <w:keepLines w:val="0"/>
        <w:spacing w:before="20" w:beforeAutospacing="off" w:after="20" w:afterAutospacing="off" w:line="360" w:lineRule="auto"/>
        <w:ind w:left="-360" w:right="-90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5D89F76" w:rsidR="07DB56C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Percentage :</w:t>
      </w:r>
      <w:r w:rsidRPr="75D89F76" w:rsidR="07DB56C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07DB56C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79%</w:t>
      </w:r>
    </w:p>
    <w:p w:rsidR="75D89F76" w:rsidP="75D89F76" w:rsidRDefault="75D89F76" w14:paraId="7AF267D4" w14:textId="4D4B0BB6">
      <w:pPr>
        <w:pStyle w:val="Normal"/>
        <w:keepNext w:val="0"/>
        <w:keepLines w:val="0"/>
        <w:spacing w:before="20" w:beforeAutospacing="off" w:after="20" w:afterAutospacing="off" w:line="360" w:lineRule="auto"/>
        <w:ind w:right="-90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75D89F76" w14:paraId="0B724D3E" wp14:textId="77777777" wp14:noSpellErr="1">
      <w:pPr>
        <w:pStyle w:val="Heading1"/>
        <w:keepNext w:val="0"/>
        <w:keepLines w:val="0"/>
        <w:shd w:val="clear" w:color="auto" w:fill="D9D9D9" w:themeFill="background1" w:themeFillShade="D9"/>
        <w:spacing w:before="20" w:beforeAutospacing="off" w:after="20" w:afterAutospacing="off" w:line="360" w:lineRule="auto"/>
        <w:ind w:left="-900" w:right="0"/>
        <w:rPr>
          <w:rFonts w:ascii="Cambria" w:hAnsi="Cambria" w:eastAsia="Cambria" w:cs="Cambria" w:asciiTheme="minorAscii" w:hAnsiTheme="minorAscii" w:eastAsiaTheme="minorAscii" w:cstheme="minorAscii"/>
          <w:sz w:val="32"/>
          <w:szCs w:val="32"/>
        </w:rPr>
      </w:pP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32"/>
          <w:szCs w:val="32"/>
        </w:rPr>
        <w:t>Technical Skills</w:t>
      </w:r>
    </w:p>
    <w:p w:rsidR="75D89F76" w:rsidP="75D89F76" w:rsidRDefault="75D89F76" w14:paraId="2335F5A8" w14:textId="7680B896">
      <w:pPr>
        <w:pStyle w:val="Normal"/>
        <w:keepNext w:val="0"/>
        <w:keepLines w:val="0"/>
        <w:spacing w:after="0" w:afterAutospacing="off"/>
      </w:pPr>
    </w:p>
    <w:p w:rsidR="75D89F76" w:rsidP="75D89F76" w:rsidRDefault="75D89F76" w14:paraId="44A78C63" w14:textId="2A733704">
      <w:pPr>
        <w:pStyle w:val="ListParagraph"/>
        <w:keepNext w:val="0"/>
        <w:keepLines w:val="0"/>
        <w:numPr>
          <w:ilvl w:val="0"/>
          <w:numId w:val="14"/>
        </w:numPr>
        <w:spacing w:before="24" w:beforeAutospacing="off" w:after="30" w:afterAutospacing="off" w:line="360" w:lineRule="auto"/>
        <w:ind w:right="-90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Programming Languages: </w:t>
      </w:r>
      <w:r w:rsidRPr="75D89F76" w:rsidR="3B50762C"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n-US"/>
        </w:rPr>
        <w:t>Python</w:t>
      </w:r>
      <w:r w:rsidRPr="75D89F76" w:rsidR="3B50762C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,</w:t>
      </w:r>
      <w:r w:rsidRPr="75D89F76" w:rsidR="3B50762C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C</w:t>
      </w:r>
      <w:r w:rsidRPr="75D89F76" w:rsidR="6A4F772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,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C++</w:t>
      </w:r>
      <w:r w:rsidRPr="75D89F76" w:rsidR="52F98BC4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,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Java</w:t>
      </w:r>
    </w:p>
    <w:p w:rsidR="75D89F76" w:rsidP="75D89F76" w:rsidRDefault="75D89F76" w14:paraId="5F943533" w14:textId="7FA7BA55">
      <w:pPr>
        <w:pStyle w:val="ListParagraph"/>
        <w:keepNext w:val="0"/>
        <w:keepLines w:val="0"/>
        <w:numPr>
          <w:ilvl w:val="0"/>
          <w:numId w:val="14"/>
        </w:numPr>
        <w:spacing w:before="24" w:beforeAutospacing="off" w:after="30" w:afterAutospacing="off" w:line="360" w:lineRule="auto"/>
        <w:ind w:right="-90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Web Development: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HTML</w:t>
      </w:r>
      <w:r w:rsidRPr="75D89F76" w:rsidR="310858A1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,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CSS</w:t>
      </w:r>
      <w:r w:rsidRPr="75D89F76" w:rsidR="3F85829C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,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JavaScript</w:t>
      </w:r>
    </w:p>
    <w:p w:rsidR="75D89F76" w:rsidP="75D89F76" w:rsidRDefault="75D89F76" w14:paraId="3F22C6AC" w14:textId="078EFC2F">
      <w:pPr>
        <w:pStyle w:val="ListParagraph"/>
        <w:keepNext w:val="0"/>
        <w:keepLines w:val="0"/>
        <w:numPr>
          <w:ilvl w:val="0"/>
          <w:numId w:val="14"/>
        </w:numPr>
        <w:spacing w:before="24" w:beforeAutospacing="off" w:after="30" w:afterAutospacing="off" w:line="360" w:lineRule="auto"/>
        <w:ind w:right="-90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Database: MySQL</w:t>
      </w:r>
    </w:p>
    <w:p w:rsidR="5A61B2E9" w:rsidP="75D89F76" w:rsidRDefault="5A61B2E9" w14:paraId="33A91A3A" w14:textId="4520E7CE">
      <w:pPr>
        <w:pStyle w:val="ListParagraph"/>
        <w:keepNext w:val="0"/>
        <w:keepLines w:val="0"/>
        <w:numPr>
          <w:ilvl w:val="0"/>
          <w:numId w:val="14"/>
        </w:numPr>
        <w:spacing w:before="24" w:beforeAutospacing="off" w:after="30" w:afterAutospacing="off" w:line="360" w:lineRule="auto"/>
        <w:ind w:right="-90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75D89F76" w:rsidR="5A61B2E9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FrameWork</w:t>
      </w:r>
      <w:r w:rsidRPr="75D89F76" w:rsidR="5A61B2E9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2B5EF1C0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: Django</w:t>
      </w:r>
    </w:p>
    <w:p w:rsidR="75D89F76" w:rsidP="75D89F76" w:rsidRDefault="75D89F76" w14:paraId="26070B41" w14:textId="1CD1FE72">
      <w:pPr>
        <w:pStyle w:val="ListParagraph"/>
        <w:keepNext w:val="0"/>
        <w:keepLines w:val="0"/>
        <w:numPr>
          <w:ilvl w:val="0"/>
          <w:numId w:val="14"/>
        </w:numPr>
        <w:spacing w:before="24" w:beforeAutospacing="off" w:after="30" w:afterAutospacing="off" w:line="360" w:lineRule="auto"/>
        <w:ind w:right="-90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Other Skills: Prob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lem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Solvi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n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g</w:t>
      </w:r>
      <w:r w:rsidRPr="75D89F76" w:rsidR="1ABAC520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,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Debuggi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ng</w:t>
      </w:r>
      <w:r w:rsidRPr="75D89F76" w:rsidR="76E1920D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,</w:t>
      </w: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MS Office</w:t>
      </w:r>
    </w:p>
    <w:p w:rsidR="75D89F76" w:rsidP="75D89F76" w:rsidRDefault="75D89F76" w14:paraId="10BF24C8" w14:textId="5F087EDE">
      <w:pPr>
        <w:pStyle w:val="Normal"/>
        <w:keepNext w:val="0"/>
        <w:keepLines w:val="0"/>
        <w:spacing w:before="24" w:beforeAutospacing="off" w:after="30" w:afterAutospacing="off" w:line="360" w:lineRule="auto"/>
        <w:ind w:right="-90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="75D89F76" w:rsidP="75D89F76" w:rsidRDefault="75D89F76" w14:paraId="02A6EB2C" w14:textId="36D2C25A">
      <w:pPr>
        <w:pStyle w:val="Heading1"/>
        <w:keepNext w:val="0"/>
        <w:keepLines w:val="0"/>
        <w:shd w:val="clear" w:color="auto" w:fill="D9D9D9" w:themeFill="background1" w:themeFillShade="D9"/>
        <w:spacing w:before="20" w:beforeAutospacing="off" w:after="20" w:afterAutospacing="off" w:line="360" w:lineRule="auto"/>
        <w:ind w:left="-900" w:right="0"/>
        <w:rPr>
          <w:rFonts w:ascii="Cambria" w:hAnsi="Cambria" w:eastAsia="Cambria" w:cs="Cambria" w:asciiTheme="minorAscii" w:hAnsiTheme="minorAscii" w:eastAsiaTheme="minorAscii" w:cstheme="minorAscii"/>
          <w:sz w:val="32"/>
          <w:szCs w:val="32"/>
        </w:rPr>
      </w:pPr>
      <w:r w:rsidRPr="75D89F76" w:rsidR="75D89F76">
        <w:rPr>
          <w:rFonts w:ascii="Cambria" w:hAnsi="Cambria" w:eastAsia="Cambria" w:cs="Cambria" w:asciiTheme="minorAscii" w:hAnsiTheme="minorAscii" w:eastAsiaTheme="minorAscii" w:cstheme="minorAscii"/>
          <w:sz w:val="32"/>
          <w:szCs w:val="32"/>
        </w:rPr>
        <w:t>Internship / Training</w:t>
      </w:r>
    </w:p>
    <w:p w:rsidR="75D89F76" w:rsidP="75D89F76" w:rsidRDefault="75D89F76" w14:paraId="6D753EE4" w14:textId="17AD6286">
      <w:pPr>
        <w:pStyle w:val="ListParagraph"/>
        <w:keepNext w:val="0"/>
        <w:keepLines w:val="0"/>
        <w:spacing w:before="20" w:beforeAutospacing="off" w:after="20" w:afterAutospacing="off" w:line="360" w:lineRule="auto"/>
        <w:ind w:left="-270" w:right="-126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</w:p>
    <w:p w:rsidR="4AC79BD6" w:rsidP="75D89F76" w:rsidRDefault="4AC79BD6" w14:paraId="46FE6CB0" w14:textId="5F055DA0">
      <w:pPr>
        <w:pStyle w:val="ListParagraph"/>
        <w:keepNext w:val="0"/>
        <w:keepLines w:val="0"/>
        <w:numPr>
          <w:ilvl w:val="0"/>
          <w:numId w:val="15"/>
        </w:numPr>
        <w:spacing w:before="20" w:beforeAutospacing="off" w:after="20" w:afterAutospacing="off" w:line="360" w:lineRule="auto"/>
        <w:ind w:left="-270" w:right="-126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75D89F76" w:rsidR="4AC79BD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Python Intern</w:t>
      </w:r>
      <w:r w:rsidRPr="75D89F76" w:rsidR="4AC79BD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75D89F76" w:rsidR="4AC79BD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                                                  </w:t>
      </w:r>
      <w:r w:rsidRPr="75D89F76" w:rsidR="4CA607F8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                                                  </w:t>
      </w:r>
      <w:r w:rsidRPr="75D89F76" w:rsidR="4AC79BD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 xml:space="preserve">May 2025 – </w:t>
      </w:r>
      <w:r w:rsidRPr="75D89F76" w:rsidR="4AC79BD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O</w:t>
      </w:r>
      <w:r w:rsidRPr="75D89F76" w:rsidR="01E97FA7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>ctober</w:t>
      </w:r>
      <w:r w:rsidRPr="75D89F76" w:rsidR="4AC79BD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</w:rPr>
        <w:t xml:space="preserve"> 2025  </w:t>
      </w:r>
      <w:r w:rsidRPr="75D89F76" w:rsidR="4AC79BD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 </w:t>
      </w:r>
    </w:p>
    <w:p w:rsidR="4AC79BD6" w:rsidP="75D89F76" w:rsidRDefault="4AC79BD6" w14:paraId="2A8C8B49" w14:textId="419A047D">
      <w:pPr>
        <w:pStyle w:val="Normal"/>
        <w:keepNext w:val="0"/>
        <w:keepLines w:val="0"/>
        <w:spacing w:before="20" w:beforeAutospacing="off" w:after="20" w:afterAutospacing="off" w:line="360" w:lineRule="auto"/>
        <w:ind w:left="-900" w:right="-126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75D89F76" w:rsidR="4AC79BD6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 </w:t>
      </w:r>
      <w:r>
        <w:tab/>
      </w:r>
      <w:r w:rsidRPr="75D89F76" w:rsidR="2EAB2F7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7B15CF"/>
          <w:sz w:val="24"/>
          <w:szCs w:val="24"/>
        </w:rPr>
        <w:t xml:space="preserve">Code vibe Innovation </w:t>
      </w:r>
    </w:p>
    <w:p w:rsidR="0858F1CC" w:rsidP="75D89F76" w:rsidRDefault="0858F1CC" w14:paraId="74A551A9" w14:textId="5DE78704">
      <w:pPr>
        <w:pStyle w:val="ListParagraph"/>
        <w:keepNext w:val="0"/>
        <w:keepLines w:val="0"/>
        <w:numPr>
          <w:ilvl w:val="0"/>
          <w:numId w:val="16"/>
        </w:numPr>
        <w:spacing w:before="20" w:beforeAutospacing="off" w:after="20" w:afterAutospacing="off" w:line="360" w:lineRule="auto"/>
        <w:ind w:right="-126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5D89F76" w:rsidR="0858F1CC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Trained for the Python Back-end Developer Role</w:t>
      </w:r>
    </w:p>
    <w:p w:rsidR="0858F1CC" w:rsidP="75D89F76" w:rsidRDefault="0858F1CC" w14:paraId="71FE2CB9" w14:textId="7465D88C">
      <w:pPr>
        <w:pStyle w:val="ListParagraph"/>
        <w:keepNext w:val="0"/>
        <w:keepLines w:val="0"/>
        <w:numPr>
          <w:ilvl w:val="0"/>
          <w:numId w:val="16"/>
        </w:numPr>
        <w:spacing w:before="20" w:beforeAutospacing="off" w:after="20" w:afterAutospacing="off" w:line="360" w:lineRule="auto"/>
        <w:ind w:right="-36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5D89F76" w:rsidR="0858F1CC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Collaborated with internal teams to understand the requirements and to implement project</w:t>
      </w:r>
    </w:p>
    <w:p w:rsidR="0858F1CC" w:rsidP="75D89F76" w:rsidRDefault="0858F1CC" w14:paraId="3B4040DE" w14:textId="5F181A74">
      <w:pPr>
        <w:pStyle w:val="ListParagraph"/>
        <w:keepNext w:val="0"/>
        <w:keepLines w:val="0"/>
        <w:numPr>
          <w:ilvl w:val="0"/>
          <w:numId w:val="16"/>
        </w:numPr>
        <w:spacing w:before="20" w:beforeAutospacing="off" w:after="20" w:afterAutospacing="off" w:line="360" w:lineRule="auto"/>
        <w:ind w:right="-126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75D89F76" w:rsidR="0858F1CC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Developed Web API using </w:t>
      </w:r>
      <w:r w:rsidRPr="75D89F76" w:rsidR="46DDA802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Django</w:t>
      </w:r>
      <w:r w:rsidRPr="75D89F76" w:rsidR="0858F1CC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 xml:space="preserve"> Framework </w:t>
      </w:r>
    </w:p>
    <w:p w:rsidR="75D89F76" w:rsidP="75D89F76" w:rsidRDefault="75D89F76" w14:paraId="0C41C788" w14:textId="5BA2F38A">
      <w:pPr>
        <w:pStyle w:val="ListParagraph"/>
        <w:keepNext w:val="0"/>
        <w:keepLines w:val="0"/>
        <w:spacing w:before="20" w:beforeAutospacing="off" w:after="20" w:afterAutospacing="off" w:line="360" w:lineRule="auto"/>
        <w:ind w:left="1080" w:right="-126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="75D89F76" w:rsidP="75D89F76" w:rsidRDefault="75D89F76" w14:paraId="2169B892" w14:textId="5B7BEEC2">
      <w:pPr>
        <w:pStyle w:val="ListParagraph"/>
        <w:keepNext w:val="0"/>
        <w:keepLines w:val="0"/>
        <w:spacing w:before="20" w:beforeAutospacing="off" w:after="20" w:afterAutospacing="off" w:line="360" w:lineRule="auto"/>
        <w:ind w:left="-900" w:right="-126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</w:p>
    <w:p w:rsidR="6C42A503" w:rsidP="75D89F76" w:rsidRDefault="6C42A503" w14:paraId="4428A206" w14:textId="11D4B533">
      <w:pPr>
        <w:pStyle w:val="ListParagraph"/>
        <w:keepNext w:val="0"/>
        <w:keepLines w:val="0"/>
        <w:numPr>
          <w:ilvl w:val="0"/>
          <w:numId w:val="17"/>
        </w:numPr>
        <w:spacing w:before="20" w:beforeAutospacing="off" w:after="20" w:afterAutospacing="off" w:line="360" w:lineRule="auto"/>
        <w:ind w:left="-270" w:right="-1260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</w:pPr>
      <w:r w:rsidRPr="75D89F76" w:rsidR="6C42A50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 xml:space="preserve">Instructor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D89F76" w:rsidR="6C42A50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 xml:space="preserve">  </w:t>
      </w:r>
      <w:r w:rsidRPr="75D89F76" w:rsidR="0851B0E7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 xml:space="preserve">   </w:t>
      </w:r>
      <w:r w:rsidRPr="75D89F76" w:rsidR="4506BAE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>O</w:t>
      </w:r>
      <w:r w:rsidRPr="75D89F76" w:rsidR="6C42A50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>ctober 2021 – October 2024</w:t>
      </w:r>
    </w:p>
    <w:p w:rsidR="6C42A503" w:rsidP="75D89F76" w:rsidRDefault="6C42A503" w14:paraId="07178B83" w14:textId="739C42AD">
      <w:pPr>
        <w:pStyle w:val="ListParagraph"/>
        <w:keepNext w:val="0"/>
        <w:keepLines w:val="0"/>
        <w:spacing w:before="20" w:beforeAutospacing="off" w:after="20" w:afterAutospacing="off" w:line="360" w:lineRule="auto"/>
        <w:ind w:left="-720" w:right="-1260" w:firstLine="720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7B15CF"/>
          <w:sz w:val="24"/>
          <w:szCs w:val="24"/>
          <w:lang w:val="en-US"/>
        </w:rPr>
      </w:pPr>
      <w:r w:rsidRPr="75D89F76" w:rsidR="6C42A50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7B15CF"/>
          <w:sz w:val="24"/>
          <w:szCs w:val="24"/>
          <w:lang w:val="en-US"/>
        </w:rPr>
        <w:t>Pratham Infotech Foundation</w:t>
      </w:r>
    </w:p>
    <w:p w:rsidR="6C42A503" w:rsidP="75D89F76" w:rsidRDefault="6C42A503" w14:paraId="17C336D2" w14:textId="3E38052A">
      <w:pPr>
        <w:pStyle w:val="ListParagraph"/>
        <w:keepNext w:val="0"/>
        <w:keepLines w:val="0"/>
        <w:numPr>
          <w:ilvl w:val="0"/>
          <w:numId w:val="18"/>
        </w:numPr>
        <w:spacing w:before="20" w:beforeAutospacing="off" w:after="20" w:afterAutospacing="off" w:line="360" w:lineRule="auto"/>
        <w:ind w:right="-126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  <w:lang w:val="en-US"/>
        </w:rPr>
      </w:pPr>
      <w:r w:rsidRPr="75D89F76" w:rsidR="6C42A503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  <w:lang w:val="en-US"/>
        </w:rPr>
        <w:t xml:space="preserve">I worked as a Computer Instructor in </w:t>
      </w:r>
      <w:r w:rsidRPr="75D89F76" w:rsidR="6C42A503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  <w:lang w:val="en-US"/>
        </w:rPr>
        <w:t>Bhattai</w:t>
      </w:r>
      <w:r w:rsidRPr="75D89F76" w:rsidR="6C42A503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  <w:lang w:val="en-US"/>
        </w:rPr>
        <w:t xml:space="preserve"> </w:t>
      </w:r>
      <w:r w:rsidRPr="75D89F76" w:rsidR="6C42A503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  <w:lang w:val="en-US"/>
        </w:rPr>
        <w:t>vibhag</w:t>
      </w:r>
      <w:r w:rsidRPr="75D89F76" w:rsidR="6C42A503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  <w:lang w:val="en-US"/>
        </w:rPr>
        <w:t xml:space="preserve"> Madhyamik shala</w:t>
      </w:r>
      <w:r w:rsidRPr="75D89F76" w:rsidR="0D6928E9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  <w:lang w:val="en-US"/>
        </w:rPr>
        <w:t>.</w:t>
      </w:r>
    </w:p>
    <w:p w:rsidR="75D89F76" w:rsidP="75D89F76" w:rsidRDefault="75D89F76" w14:paraId="1D49C811" w14:textId="4BD4A209">
      <w:pPr>
        <w:pStyle w:val="ListParagraph"/>
        <w:keepNext w:val="0"/>
        <w:keepLines w:val="0"/>
        <w:spacing w:before="20" w:beforeAutospacing="off" w:after="20" w:afterAutospacing="off" w:line="360" w:lineRule="auto"/>
        <w:ind w:left="1080" w:right="-126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  <w:lang w:val="en-US"/>
        </w:rPr>
      </w:pPr>
    </w:p>
    <w:p w:rsidR="75D89F76" w:rsidP="75D89F76" w:rsidRDefault="75D89F76" w14:paraId="0B420EF2" w14:textId="0E1E5D3C">
      <w:pPr>
        <w:pStyle w:val="ListParagraph"/>
        <w:keepNext w:val="0"/>
        <w:keepLines w:val="0"/>
        <w:spacing w:before="20" w:beforeAutospacing="off" w:after="20" w:afterAutospacing="off" w:line="360" w:lineRule="auto"/>
        <w:ind w:left="-900" w:right="-126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  <w:lang w:val="en-US"/>
        </w:rPr>
      </w:pPr>
    </w:p>
    <w:p w:rsidR="0D6928E9" w:rsidP="75D89F76" w:rsidRDefault="0D6928E9" w14:paraId="3080B87A" w14:textId="0AFCF9C8">
      <w:pPr>
        <w:pStyle w:val="ListParagraph"/>
        <w:keepNext w:val="0"/>
        <w:keepLines w:val="0"/>
        <w:numPr>
          <w:ilvl w:val="0"/>
          <w:numId w:val="19"/>
        </w:numPr>
        <w:spacing w:before="20" w:beforeAutospacing="off" w:after="20" w:afterAutospacing="off" w:line="360" w:lineRule="auto"/>
        <w:ind w:left="-270" w:right="-1260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</w:pPr>
      <w:r w:rsidRPr="75D89F76" w:rsidR="0D6928E9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>I</w:t>
      </w:r>
      <w:r w:rsidRPr="75D89F76" w:rsidR="514B1CEF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 xml:space="preserve">OS </w:t>
      </w:r>
      <w:r w:rsidRPr="75D89F76" w:rsidR="0D6928E9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 xml:space="preserve"> Developer</w:t>
      </w:r>
      <w:r w:rsidRPr="75D89F76" w:rsidR="7D518930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 xml:space="preserve">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D89F76" w:rsidR="1341DFF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 xml:space="preserve">       </w:t>
      </w:r>
      <w:r w:rsidRPr="75D89F76" w:rsidR="7D518930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4"/>
          <w:szCs w:val="24"/>
          <w:lang w:val="en-US"/>
        </w:rPr>
        <w:t>July 2019 – March 2020</w:t>
      </w:r>
    </w:p>
    <w:p w:rsidR="7D518930" w:rsidP="75D89F76" w:rsidRDefault="7D518930" w14:paraId="3E717CD0" w14:textId="0A1EA008">
      <w:pPr>
        <w:pStyle w:val="ListParagraph"/>
        <w:keepNext w:val="0"/>
        <w:keepLines w:val="0"/>
        <w:spacing w:before="20" w:beforeAutospacing="off" w:after="20" w:afterAutospacing="off" w:line="360" w:lineRule="auto"/>
        <w:ind w:left="-720" w:right="-1260" w:firstLine="720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7B15CF"/>
          <w:sz w:val="24"/>
          <w:szCs w:val="24"/>
          <w:lang w:val="en-US"/>
        </w:rPr>
      </w:pPr>
      <w:r w:rsidRPr="75D89F76" w:rsidR="7D518930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7B15CF"/>
          <w:sz w:val="24"/>
          <w:szCs w:val="24"/>
          <w:lang w:val="en-US"/>
        </w:rPr>
        <w:t xml:space="preserve">Infusion </w:t>
      </w:r>
      <w:r w:rsidRPr="75D89F76" w:rsidR="7D518930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7B15CF"/>
          <w:sz w:val="24"/>
          <w:szCs w:val="24"/>
          <w:lang w:val="en-US"/>
        </w:rPr>
        <w:t>Infotech ,</w:t>
      </w:r>
      <w:r w:rsidRPr="75D89F76" w:rsidR="7D518930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7B15CF"/>
          <w:sz w:val="24"/>
          <w:szCs w:val="24"/>
          <w:lang w:val="en-US"/>
        </w:rPr>
        <w:t xml:space="preserve"> Surat</w:t>
      </w:r>
    </w:p>
    <w:p w:rsidR="70E7BCE8" w:rsidP="75D89F76" w:rsidRDefault="70E7BCE8" w14:paraId="47312DFE" w14:textId="54C1642B">
      <w:pPr>
        <w:pStyle w:val="ListParagraph"/>
        <w:keepNext w:val="0"/>
        <w:keepLines w:val="0"/>
        <w:numPr>
          <w:ilvl w:val="0"/>
          <w:numId w:val="20"/>
        </w:numPr>
        <w:spacing w:before="20" w:beforeAutospacing="off" w:after="20" w:afterAutospacing="off" w:line="360" w:lineRule="auto"/>
        <w:ind w:right="360"/>
        <w:rPr>
          <w:rFonts w:ascii="Cambria" w:hAnsi="Cambria" w:eastAsia="Cambria" w:cs="Cambria" w:asciiTheme="minorAscii" w:hAnsiTheme="minorAscii" w:eastAsiaTheme="minorAscii" w:cstheme="minorAscii"/>
          <w:noProof w:val="0"/>
          <w:color w:val="001D35"/>
          <w:sz w:val="24"/>
          <w:szCs w:val="24"/>
          <w:lang w:val="en-US"/>
        </w:rPr>
      </w:pPr>
      <w:r w:rsidRPr="75D89F76" w:rsidR="70E7BCE8">
        <w:rPr>
          <w:rFonts w:ascii="Cambria" w:hAnsi="Cambria" w:eastAsia="Cambria" w:cs="Cambria" w:asciiTheme="minorAscii" w:hAnsiTheme="minorAscii" w:eastAsiaTheme="minorAscii" w:cstheme="minorAscii"/>
          <w:noProof w:val="0"/>
          <w:color w:val="001D35"/>
          <w:sz w:val="24"/>
          <w:szCs w:val="24"/>
          <w:lang w:val="en-US"/>
        </w:rPr>
        <w:t>Develop applications for iPhones, iPads, Apple Watches, and other Apple devices using Objective c and Swift programming language.</w:t>
      </w:r>
    </w:p>
    <w:p w:rsidR="75D89F76" w:rsidP="75D89F76" w:rsidRDefault="75D89F76" w14:paraId="1C7F8CD2" w14:textId="73F4DBB8">
      <w:pPr>
        <w:pStyle w:val="ListParagraph"/>
        <w:keepNext w:val="0"/>
        <w:keepLines w:val="0"/>
        <w:spacing w:before="20" w:beforeAutospacing="off" w:after="20" w:afterAutospacing="off" w:line="360" w:lineRule="auto"/>
        <w:ind w:left="-900" w:right="-126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  <w:lang w:val="en-US"/>
        </w:rPr>
      </w:pPr>
    </w:p>
    <w:p w:rsidR="75D89F76" w:rsidP="75D89F76" w:rsidRDefault="75D89F76" w14:paraId="29DD865D" w14:textId="1D55CC97">
      <w:pPr>
        <w:pStyle w:val="ListParagraph"/>
        <w:keepNext w:val="0"/>
        <w:keepLines w:val="0"/>
        <w:spacing w:before="20" w:beforeAutospacing="off" w:after="20" w:afterAutospacing="off" w:line="360" w:lineRule="auto"/>
        <w:ind w:left="-900" w:right="-126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</w:p>
    <w:p w:rsidR="75D89F76" w:rsidP="75D89F76" w:rsidRDefault="75D89F76" w14:paraId="3F70C2DE" w14:textId="6FC7C7BB">
      <w:pPr>
        <w:pStyle w:val="Normal"/>
        <w:keepNext w:val="0"/>
        <w:keepLines w:val="0"/>
        <w:spacing w:before="20" w:beforeAutospacing="off" w:after="20" w:afterAutospacing="off" w:line="360" w:lineRule="auto"/>
        <w:ind w:left="-900" w:right="-1260"/>
        <w:rPr>
          <w:rFonts w:ascii="Cambria" w:hAnsi="Cambria" w:eastAsia="Cambria" w:cs="Cambria" w:asciiTheme="minorAscii" w:hAnsiTheme="minorAscii" w:eastAsiaTheme="minorAscii" w:cstheme="minorAscii"/>
        </w:rPr>
      </w:pPr>
    </w:p>
    <w:p w:rsidR="75D89F76" w:rsidP="75D89F76" w:rsidRDefault="75D89F76" w14:paraId="5E83AD48" w14:textId="23094210">
      <w:pPr>
        <w:pStyle w:val="Normal"/>
        <w:keepNext w:val="0"/>
        <w:keepLines w:val="0"/>
        <w:spacing w:before="20" w:beforeAutospacing="off" w:after="20" w:afterAutospacing="off" w:line="360" w:lineRule="auto"/>
        <w:ind w:left="-900" w:right="-1260"/>
        <w:rPr>
          <w:rFonts w:ascii="Cambria" w:hAnsi="Cambria" w:eastAsia="Cambria" w:cs="Cambria" w:asciiTheme="minorAscii" w:hAnsiTheme="minorAscii" w:eastAsiaTheme="minorAscii" w:cstheme="minorAscii"/>
        </w:rPr>
      </w:pPr>
    </w:p>
    <w:p w:rsidR="75D89F76" w:rsidP="75D89F76" w:rsidRDefault="75D89F76" w14:paraId="3AFB61B7" w14:textId="5F70A34E">
      <w:pPr>
        <w:pStyle w:val="Normal"/>
        <w:keepNext w:val="0"/>
        <w:keepLines w:val="0"/>
        <w:spacing w:before="20" w:beforeAutospacing="off" w:after="20" w:afterAutospacing="off" w:line="360" w:lineRule="auto"/>
        <w:ind w:left="-900" w:right="-1260"/>
        <w:rPr>
          <w:rFonts w:ascii="Cambria" w:hAnsi="Cambria" w:eastAsia="Cambria" w:cs="Cambria" w:asciiTheme="minorAscii" w:hAnsiTheme="minorAscii" w:eastAsiaTheme="minorAscii" w:cstheme="minorAscii"/>
        </w:rPr>
      </w:pPr>
    </w:p>
    <w:sectPr w:rsidRPr="0006063C" w:rsidR="00FC693F" w:rsidSect="00034616">
      <w:pgSz w:w="12240" w:h="15840" w:orient="portrait"/>
      <w:pgMar w:top="990" w:right="630" w:bottom="81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9">
    <w:nsid w:val="1ec3e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0d4a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5aa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a96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474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5b7d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a5ec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408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8c6f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7d49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69c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0CD6"/>
    <w:rsid w:val="00AA1D8D"/>
    <w:rsid w:val="00B47730"/>
    <w:rsid w:val="00CB0664"/>
    <w:rsid w:val="00FC693F"/>
    <w:rsid w:val="01739632"/>
    <w:rsid w:val="01A2CBAF"/>
    <w:rsid w:val="01E97FA7"/>
    <w:rsid w:val="02F4ED49"/>
    <w:rsid w:val="03CAA85B"/>
    <w:rsid w:val="059D3972"/>
    <w:rsid w:val="07DB56C2"/>
    <w:rsid w:val="0851B0E7"/>
    <w:rsid w:val="0858F1CC"/>
    <w:rsid w:val="09A7AF26"/>
    <w:rsid w:val="09C1781F"/>
    <w:rsid w:val="09C1781F"/>
    <w:rsid w:val="09C1EAFE"/>
    <w:rsid w:val="0B463B48"/>
    <w:rsid w:val="0B666CF6"/>
    <w:rsid w:val="0C54B3D4"/>
    <w:rsid w:val="0C9DFB03"/>
    <w:rsid w:val="0C9DFB03"/>
    <w:rsid w:val="0CE6EC6E"/>
    <w:rsid w:val="0CE6EC6E"/>
    <w:rsid w:val="0D6928E9"/>
    <w:rsid w:val="10C28821"/>
    <w:rsid w:val="1233F8BA"/>
    <w:rsid w:val="12695C63"/>
    <w:rsid w:val="1341DFFD"/>
    <w:rsid w:val="13E3F36B"/>
    <w:rsid w:val="14D5DA5A"/>
    <w:rsid w:val="14D5DA5A"/>
    <w:rsid w:val="15A16718"/>
    <w:rsid w:val="16040142"/>
    <w:rsid w:val="19D7B3BA"/>
    <w:rsid w:val="19D7B3BA"/>
    <w:rsid w:val="19EAE600"/>
    <w:rsid w:val="1ABAC520"/>
    <w:rsid w:val="1F4866D0"/>
    <w:rsid w:val="2010A58E"/>
    <w:rsid w:val="23FE5E56"/>
    <w:rsid w:val="23FE5E56"/>
    <w:rsid w:val="2471F0E1"/>
    <w:rsid w:val="25C6AAD9"/>
    <w:rsid w:val="2AD209A1"/>
    <w:rsid w:val="2B5EF1C0"/>
    <w:rsid w:val="2BE74359"/>
    <w:rsid w:val="2DE1B256"/>
    <w:rsid w:val="2EAB2F73"/>
    <w:rsid w:val="2EB3747B"/>
    <w:rsid w:val="2EB3747B"/>
    <w:rsid w:val="2F00772F"/>
    <w:rsid w:val="2FEAA511"/>
    <w:rsid w:val="310858A1"/>
    <w:rsid w:val="31369B52"/>
    <w:rsid w:val="32155216"/>
    <w:rsid w:val="32155216"/>
    <w:rsid w:val="32695B68"/>
    <w:rsid w:val="32AF73FB"/>
    <w:rsid w:val="3364C8AC"/>
    <w:rsid w:val="338DEDE1"/>
    <w:rsid w:val="351B4C85"/>
    <w:rsid w:val="357E835F"/>
    <w:rsid w:val="383056D5"/>
    <w:rsid w:val="38D630A5"/>
    <w:rsid w:val="3B50762C"/>
    <w:rsid w:val="3E561CC6"/>
    <w:rsid w:val="3E561CC6"/>
    <w:rsid w:val="3F85829C"/>
    <w:rsid w:val="403752B2"/>
    <w:rsid w:val="409444E4"/>
    <w:rsid w:val="41F303BF"/>
    <w:rsid w:val="43AE1FF0"/>
    <w:rsid w:val="44686685"/>
    <w:rsid w:val="4506BAE3"/>
    <w:rsid w:val="45EE70E1"/>
    <w:rsid w:val="46802B51"/>
    <w:rsid w:val="46802B51"/>
    <w:rsid w:val="46DDA802"/>
    <w:rsid w:val="48551A7D"/>
    <w:rsid w:val="497CD4A5"/>
    <w:rsid w:val="4A8E93EA"/>
    <w:rsid w:val="4AC79BD6"/>
    <w:rsid w:val="4B3F8D19"/>
    <w:rsid w:val="4CA607F8"/>
    <w:rsid w:val="4D2CAD35"/>
    <w:rsid w:val="4DAA91AE"/>
    <w:rsid w:val="4DAABAD2"/>
    <w:rsid w:val="4F271467"/>
    <w:rsid w:val="4F271467"/>
    <w:rsid w:val="4FE3FDDD"/>
    <w:rsid w:val="4FE3FDDD"/>
    <w:rsid w:val="514B1CEF"/>
    <w:rsid w:val="52E709D0"/>
    <w:rsid w:val="52F98BC4"/>
    <w:rsid w:val="5420721C"/>
    <w:rsid w:val="5498FFF9"/>
    <w:rsid w:val="576C6EAB"/>
    <w:rsid w:val="583AC200"/>
    <w:rsid w:val="583B22D9"/>
    <w:rsid w:val="590A43AC"/>
    <w:rsid w:val="590A43AC"/>
    <w:rsid w:val="5A61B2E9"/>
    <w:rsid w:val="5E5A2472"/>
    <w:rsid w:val="6107397A"/>
    <w:rsid w:val="6107397A"/>
    <w:rsid w:val="61794ADB"/>
    <w:rsid w:val="61794ADB"/>
    <w:rsid w:val="618C4DC3"/>
    <w:rsid w:val="661B256C"/>
    <w:rsid w:val="662E09F9"/>
    <w:rsid w:val="66D0809E"/>
    <w:rsid w:val="66D0809E"/>
    <w:rsid w:val="6A4F7722"/>
    <w:rsid w:val="6C0D2F34"/>
    <w:rsid w:val="6C42A503"/>
    <w:rsid w:val="6CD1B54D"/>
    <w:rsid w:val="70CD777F"/>
    <w:rsid w:val="70E7BCE8"/>
    <w:rsid w:val="720F8555"/>
    <w:rsid w:val="7314532D"/>
    <w:rsid w:val="75AFD61B"/>
    <w:rsid w:val="75D89F76"/>
    <w:rsid w:val="760B59D3"/>
    <w:rsid w:val="76E1920D"/>
    <w:rsid w:val="77781924"/>
    <w:rsid w:val="77B446E3"/>
    <w:rsid w:val="77B446E3"/>
    <w:rsid w:val="78486553"/>
    <w:rsid w:val="791DEE5B"/>
    <w:rsid w:val="7B07593D"/>
    <w:rsid w:val="7BDB01E3"/>
    <w:rsid w:val="7C0AAA9B"/>
    <w:rsid w:val="7C4CDB22"/>
    <w:rsid w:val="7D518930"/>
    <w:rsid w:val="7E4C22EF"/>
    <w:rsid w:val="7E53DA72"/>
    <w:rsid w:val="7E53D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2DC2C9F-6F74-45C7-835E-7AE8F22DEF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5D89F7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2026560331" /><Relationship Type="http://schemas.openxmlformats.org/officeDocument/2006/relationships/hyperlink" Target="mailto:jenalip62076@gmail.com" TargetMode="External" Id="R4b226339b1bd4b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Avisha Patel</lastModifiedBy>
  <revision>2</revision>
  <dcterms:created xsi:type="dcterms:W3CDTF">2013-12-23T23:15:00.0000000Z</dcterms:created>
  <dcterms:modified xsi:type="dcterms:W3CDTF">2025-09-22T09:23:23.3585437Z</dcterms:modified>
  <category/>
</coreProperties>
</file>